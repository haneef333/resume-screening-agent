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Isha Choudhary</w:t>
      </w:r>
    </w:p>
    <w:p>
      <w:r>
        <w:t>Data Scientist</w:t>
      </w:r>
    </w:p>
    <w:p>
      <w:pPr>
        <w:pStyle w:val="Heading2"/>
      </w:pPr>
      <w:r>
        <w:t>Summary</w:t>
      </w:r>
    </w:p>
    <w:p>
      <w:r>
        <w:t>Data scientist with 4 years of experience in machine learning and cloud deployment.</w:t>
      </w:r>
    </w:p>
    <w:p>
      <w:pPr>
        <w:pStyle w:val="Heading2"/>
      </w:pPr>
      <w:r>
        <w:t>Skills</w:t>
      </w:r>
    </w:p>
    <w:p>
      <w:r>
        <w:t>Python, Pandas, NumPy, Scikit-learn, SQL, Machine Learning, TensorFlow, Data Visualization, AWS, Docker, Git, Communication skills</w:t>
      </w:r>
    </w:p>
    <w:p>
      <w:pPr>
        <w:pStyle w:val="Heading2"/>
      </w:pPr>
      <w:r>
        <w:t>Experience</w:t>
      </w:r>
    </w:p>
    <w:p>
      <w:r>
        <w:t>Data Scientist, CloudMetrics - Mar 2021 - Present</w:t>
      </w:r>
    </w:p>
    <w:p>
      <w:r>
        <w:t>- Built and deployed ML models on AWS using Docker</w:t>
      </w:r>
    </w:p>
    <w:p>
      <w:r>
        <w:t>- Designed ETL pipelines using SQL and Python</w:t>
      </w:r>
    </w:p>
    <w:p>
      <w:r>
        <w:t>- Presented insights to cross-functional stakeholders</w:t>
      </w:r>
    </w:p>
    <w:p>
      <w:pPr>
        <w:pStyle w:val="Heading2"/>
      </w:pPr>
      <w:r>
        <w:t>Education</w:t>
      </w:r>
    </w:p>
    <w:p>
      <w:r>
        <w:t>B.Tech in Computer Science,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